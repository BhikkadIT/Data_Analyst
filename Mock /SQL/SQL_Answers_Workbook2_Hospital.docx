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PRACTICE - ANSWER GUIDE</w:t>
      </w:r>
    </w:p>
    <w:p>
      <w:pPr>
        <w:pStyle w:val="Heading1"/>
        <w:jc w:val="center"/>
      </w:pPr>
      <w:r>
        <w:t>Workbook 2: Hospital Management System</w:t>
      </w:r>
    </w:p>
    <w:p>
      <w:pPr>
        <w:pStyle w:val="Heading2"/>
      </w:pPr>
      <w:r>
        <w:t>Q1: Select all doctors with experience &gt; 10 years</w:t>
      </w:r>
    </w:p>
    <w:p>
      <w:r>
        <w:rPr>
          <w:rFonts w:ascii="Courier New" w:hAnsi="Courier New"/>
          <w:sz w:val="20"/>
        </w:rPr>
        <w:t>SELECT * FROM Doctors WHERE experience_years &gt; 10;</w:t>
      </w:r>
    </w:p>
    <w:p/>
    <w:p>
      <w:pPr>
        <w:pStyle w:val="Heading2"/>
      </w:pPr>
      <w:r>
        <w:t>Q2: Find patients aged between 30 and 50</w:t>
      </w:r>
    </w:p>
    <w:p>
      <w:r>
        <w:rPr>
          <w:rFonts w:ascii="Courier New" w:hAnsi="Courier New"/>
          <w:sz w:val="20"/>
        </w:rPr>
        <w:t>SELECT * FROM Patients WHERE age BETWEEN 30 AND 50;</w:t>
      </w:r>
    </w:p>
    <w:p/>
    <w:p>
      <w:pPr>
        <w:pStyle w:val="Heading2"/>
      </w:pPr>
      <w:r>
        <w:t>Q3: Get appointments with fee &gt; $200</w:t>
      </w:r>
    </w:p>
    <w:p>
      <w:r>
        <w:rPr>
          <w:rFonts w:ascii="Courier New" w:hAnsi="Courier New"/>
          <w:sz w:val="20"/>
        </w:rPr>
        <w:t>SELECT * FROM Appointments WHERE fee &gt; 200;</w:t>
      </w:r>
    </w:p>
    <w:p/>
    <w:p>
      <w:pPr>
        <w:pStyle w:val="Heading2"/>
      </w:pPr>
      <w:r>
        <w:t>Q4: List doctors ordered by salary DESC</w:t>
      </w:r>
    </w:p>
    <w:p>
      <w:r>
        <w:rPr>
          <w:rFonts w:ascii="Courier New" w:hAnsi="Courier New"/>
          <w:sz w:val="20"/>
        </w:rPr>
        <w:t>SELECT * FROM Doctors ORDER BY salary DESC;</w:t>
      </w:r>
    </w:p>
    <w:p/>
    <w:p>
      <w:pPr>
        <w:pStyle w:val="Heading2"/>
      </w:pPr>
      <w:r>
        <w:t>Q5: Show top 3 highest paid doctors</w:t>
      </w:r>
    </w:p>
    <w:p>
      <w:r>
        <w:rPr>
          <w:rFonts w:ascii="Courier New" w:hAnsi="Courier New"/>
          <w:sz w:val="20"/>
        </w:rPr>
        <w:t>SELECT * FROM Doctors ORDER BY salary DESC LIMIT 3;</w:t>
      </w:r>
    </w:p>
    <w:p/>
    <w:p>
      <w:pPr>
        <w:pStyle w:val="Heading2"/>
      </w:pPr>
      <w:r>
        <w:t>Q6: Count total number of patients</w:t>
      </w:r>
    </w:p>
    <w:p>
      <w:r>
        <w:rPr>
          <w:rFonts w:ascii="Courier New" w:hAnsi="Courier New"/>
          <w:sz w:val="20"/>
        </w:rPr>
        <w:t>SELECT COUNT(*) AS total_patients FROM Patients;</w:t>
      </w:r>
    </w:p>
    <w:p/>
    <w:p>
      <w:pPr>
        <w:pStyle w:val="Heading2"/>
      </w:pPr>
      <w:r>
        <w:t>Q7: Calculate average doctor salary</w:t>
      </w:r>
    </w:p>
    <w:p>
      <w:r>
        <w:rPr>
          <w:rFonts w:ascii="Courier New" w:hAnsi="Courier New"/>
          <w:sz w:val="20"/>
        </w:rPr>
        <w:t>SELECT AVG(salary) AS avg_salary FROM Doctors;</w:t>
      </w:r>
    </w:p>
    <w:p/>
    <w:p>
      <w:pPr>
        <w:pStyle w:val="Heading2"/>
      </w:pPr>
      <w:r>
        <w:t>Q8: Count doctors by specialization</w:t>
      </w:r>
    </w:p>
    <w:p>
      <w:r>
        <w:rPr>
          <w:rFonts w:ascii="Courier New" w:hAnsi="Courier New"/>
          <w:sz w:val="20"/>
        </w:rPr>
        <w:t>SELECT specialization, COUNT(*) AS doctor_count</w:t>
        <w:br/>
        <w:t>FROM Doctors</w:t>
        <w:br/>
        <w:t>GROUP BY specialization;</w:t>
      </w:r>
    </w:p>
    <w:p/>
    <w:p>
      <w:pPr>
        <w:pStyle w:val="Heading2"/>
      </w:pPr>
      <w:r>
        <w:t>Q9: Calculate total fee by doctor</w:t>
      </w:r>
    </w:p>
    <w:p>
      <w:r>
        <w:rPr>
          <w:rFonts w:ascii="Courier New" w:hAnsi="Courier New"/>
          <w:sz w:val="20"/>
        </w:rPr>
        <w:t>SELECT doctor_id, SUM(fee) AS total_fee</w:t>
        <w:br/>
        <w:t>FROM Appointments</w:t>
        <w:br/>
        <w:t>GROUP BY doctor_id;</w:t>
      </w:r>
    </w:p>
    <w:p/>
    <w:p>
      <w:pPr>
        <w:pStyle w:val="Heading2"/>
      </w:pPr>
      <w:r>
        <w:t>Q10: Find specializations with more than 2 doctors</w:t>
      </w:r>
    </w:p>
    <w:p>
      <w:r>
        <w:rPr>
          <w:rFonts w:ascii="Courier New" w:hAnsi="Courier New"/>
          <w:sz w:val="20"/>
        </w:rPr>
        <w:t>SELECT specialization, COUNT(*) AS doctor_count</w:t>
        <w:br/>
        <w:t>FROM Doctors</w:t>
        <w:br/>
        <w:t>GROUP BY specialization</w:t>
        <w:br/>
        <w:t>HAVING COUNT(*) &gt; 2;</w:t>
      </w:r>
    </w:p>
    <w:p/>
    <w:p>
      <w:pPr>
        <w:pStyle w:val="Heading2"/>
      </w:pPr>
      <w:r>
        <w:t>Q11: List appointments with patient and doctor names</w:t>
      </w:r>
    </w:p>
    <w:p>
      <w:r>
        <w:rPr>
          <w:rFonts w:ascii="Courier New" w:hAnsi="Courier New"/>
          <w:sz w:val="20"/>
        </w:rPr>
        <w:t>SELECT a.appointment_id, p.name AS patient_name, d.name AS doctor_name,</w:t>
        <w:br/>
        <w:t xml:space="preserve">       a.appointment_date, a.diagnosis, a.fee</w:t>
        <w:br/>
        <w:t>FROM Appointments a</w:t>
        <w:br/>
        <w:t>JOIN Patients p ON a.patient_id = p.patient_id</w:t>
        <w:br/>
        <w:t>JOIN Doctors d ON a.doctor_id = d.doctor_id;</w:t>
      </w:r>
    </w:p>
    <w:p/>
    <w:p>
      <w:pPr>
        <w:pStyle w:val="Heading2"/>
      </w:pPr>
      <w:r>
        <w:t>Q12: Show all patients with their appointment details</w:t>
      </w:r>
    </w:p>
    <w:p>
      <w:r>
        <w:rPr>
          <w:rFonts w:ascii="Courier New" w:hAnsi="Courier New"/>
          <w:sz w:val="20"/>
        </w:rPr>
        <w:t>SELECT p.patient_id, p.name, a.appointment_id, a.appointment_date, a.diagnosis</w:t>
        <w:br/>
        <w:t>FROM Patients p</w:t>
        <w:br/>
        <w:t>LEFT JOIN Appointments a ON p.patient_id = a.patient_id;</w:t>
      </w:r>
    </w:p>
    <w:p/>
    <w:p>
      <w:pPr>
        <w:pStyle w:val="Heading2"/>
      </w:pPr>
      <w:r>
        <w:t>Q13: Get complete appointment info with patient and doctor details</w:t>
      </w:r>
    </w:p>
    <w:p>
      <w:r>
        <w:rPr>
          <w:rFonts w:ascii="Courier New" w:hAnsi="Courier New"/>
          <w:sz w:val="20"/>
        </w:rPr>
        <w:t>SELECT a.appointment_id, p.name AS patient, p.age, d.name AS doctor,</w:t>
        <w:br/>
        <w:t xml:space="preserve">       d.specialization, a.diagnosis, a.fee</w:t>
        <w:br/>
        <w:t>FROM Appointments a</w:t>
        <w:br/>
        <w:t>JOIN Patients p ON a.patient_id = p.patient_id</w:t>
        <w:br/>
        <w:t>JOIN Doctors d ON a.doctor_id = d.doctor_id;</w:t>
      </w:r>
    </w:p>
    <w:p/>
    <w:p>
      <w:pPr>
        <w:pStyle w:val="Heading2"/>
      </w:pPr>
      <w:r>
        <w:t>Q14: Find patients who visited more than once</w:t>
      </w:r>
    </w:p>
    <w:p>
      <w:r>
        <w:rPr>
          <w:rFonts w:ascii="Courier New" w:hAnsi="Courier New"/>
          <w:sz w:val="20"/>
        </w:rPr>
        <w:t>SELECT patient_id, COUNT(*) AS visit_count</w:t>
        <w:br/>
        <w:t>FROM Appointments</w:t>
        <w:br/>
        <w:t>GROUP BY patient_id</w:t>
        <w:br/>
        <w:t>HAVING COUNT(*) &gt; 1;</w:t>
      </w:r>
    </w:p>
    <w:p/>
    <w:p>
      <w:pPr>
        <w:pStyle w:val="Heading2"/>
      </w:pPr>
      <w:r>
        <w:t>Q15: Find doctors who have not seen any patients</w:t>
      </w:r>
    </w:p>
    <w:p>
      <w:r>
        <w:rPr>
          <w:rFonts w:ascii="Courier New" w:hAnsi="Courier New"/>
          <w:sz w:val="20"/>
        </w:rPr>
        <w:t>SELECT d.*</w:t>
        <w:br/>
        <w:t>FROM Doctors d</w:t>
        <w:br/>
        <w:t>LEFT JOIN Appointments a ON d.doctor_id = a.doctor_id</w:t>
        <w:br/>
        <w:t>WHERE a.appointment_id IS NULL;</w:t>
      </w:r>
    </w:p>
    <w:p/>
    <w:p>
      <w:pPr>
        <w:pStyle w:val="Heading2"/>
      </w:pPr>
      <w:r>
        <w:t>Q16: List patients treated by Cardiology doctors</w:t>
      </w:r>
    </w:p>
    <w:p>
      <w:r>
        <w:rPr>
          <w:rFonts w:ascii="Courier New" w:hAnsi="Courier New"/>
          <w:sz w:val="20"/>
        </w:rPr>
        <w:t>SELECT DISTINCT p.*</w:t>
        <w:br/>
        <w:t>FROM Patients p</w:t>
        <w:br/>
        <w:t>JOIN Appointments a ON p.patient_id = a.patient_id</w:t>
        <w:br/>
        <w:t>JOIN Doctors d ON a.doctor_id = d.doctor_id</w:t>
        <w:br/>
        <w:t>WHERE d.specialization = 'Cardiology';</w:t>
      </w:r>
    </w:p>
    <w:p/>
    <w:p>
      <w:pPr>
        <w:pStyle w:val="Heading2"/>
      </w:pPr>
      <w:r>
        <w:t>Q17: Find appointments with fees above average</w:t>
      </w:r>
    </w:p>
    <w:p>
      <w:r>
        <w:rPr>
          <w:rFonts w:ascii="Courier New" w:hAnsi="Courier New"/>
          <w:sz w:val="20"/>
        </w:rPr>
        <w:t>SELECT * FROM Appointments</w:t>
        <w:br/>
        <w:t>WHERE fee &gt; (SELECT AVG(fee) FROM Appointments);</w:t>
      </w:r>
    </w:p>
    <w:p/>
    <w:p>
      <w:pPr>
        <w:pStyle w:val="Heading2"/>
      </w:pPr>
      <w:r>
        <w:t>Q18: Get patients older than average patient age</w:t>
      </w:r>
    </w:p>
    <w:p>
      <w:r>
        <w:rPr>
          <w:rFonts w:ascii="Courier New" w:hAnsi="Courier New"/>
          <w:sz w:val="20"/>
        </w:rPr>
        <w:t>SELECT * FROM Patients</w:t>
        <w:br/>
        <w:t>WHERE age &gt; (SELECT AVG(age) FROM Patients);</w:t>
      </w:r>
    </w:p>
    <w:p/>
    <w:p>
      <w:pPr>
        <w:pStyle w:val="Heading2"/>
      </w:pPr>
      <w:r>
        <w:t>Q19: Rank doctors by total revenue generated</w:t>
      </w:r>
    </w:p>
    <w:p>
      <w:r>
        <w:rPr>
          <w:rFonts w:ascii="Courier New" w:hAnsi="Courier New"/>
          <w:sz w:val="20"/>
        </w:rPr>
        <w:t>SELECT d.doctor_id, d.name, SUM(a.fee) AS total_revenue,</w:t>
        <w:br/>
        <w:t xml:space="preserve">       RANK() OVER (ORDER BY SUM(a.fee) DESC) AS revenue_rank</w:t>
        <w:br/>
        <w:t>FROM Doctors d</w:t>
        <w:br/>
        <w:t>JOIN Appointments a ON d.doctor_id = a.doctor_id</w:t>
        <w:br/>
        <w:t>GROUP BY d.doctor_id, d.name;</w:t>
      </w:r>
    </w:p>
    <w:p/>
    <w:p>
      <w:pPr>
        <w:pStyle w:val="Heading2"/>
      </w:pPr>
      <w:r>
        <w:t>Q20: Calculate running total of fees by date</w:t>
      </w:r>
    </w:p>
    <w:p>
      <w:r>
        <w:rPr>
          <w:rFonts w:ascii="Courier New" w:hAnsi="Courier New"/>
          <w:sz w:val="20"/>
        </w:rPr>
        <w:t>SELECT appointment_date, fee,</w:t>
        <w:br/>
        <w:t xml:space="preserve">       SUM(fee) OVER (ORDER BY appointment_date) AS running_total</w:t>
        <w:br/>
        <w:t>FROM Appointments;</w:t>
      </w:r>
    </w:p>
    <w:p/>
    <w:p>
      <w:pPr>
        <w:pStyle w:val="Heading2"/>
      </w:pPr>
      <w:r>
        <w:t>Q21: CREATE TABLE Prescriptions</w:t>
      </w:r>
    </w:p>
    <w:p>
      <w:r>
        <w:rPr>
          <w:rFonts w:ascii="Courier New" w:hAnsi="Courier New"/>
          <w:sz w:val="20"/>
        </w:rPr>
        <w:t>CREATE TABLE Prescriptions (</w:t>
        <w:br/>
        <w:t xml:space="preserve">    prescription_id INT PRIMARY KEY,</w:t>
        <w:br/>
        <w:t xml:space="preserve">    appointment_id INT,</w:t>
        <w:br/>
        <w:t xml:space="preserve">    medicine VARCHAR(100),</w:t>
        <w:br/>
        <w:t xml:space="preserve">    dosage VARCHAR(50),</w:t>
        <w:br/>
        <w:t xml:space="preserve">    FOREIGN KEY (appointment_id) REFERENCES Appointments(appointment_id)</w:t>
        <w:br/>
        <w:t>);</w:t>
      </w:r>
    </w:p>
    <w:p/>
    <w:p>
      <w:pPr>
        <w:pStyle w:val="Heading2"/>
      </w:pPr>
      <w:r>
        <w:t>Q22: ALTER Doctors table to add phone column</w:t>
      </w:r>
    </w:p>
    <w:p>
      <w:r>
        <w:rPr>
          <w:rFonts w:ascii="Courier New" w:hAnsi="Courier New"/>
          <w:sz w:val="20"/>
        </w:rPr>
        <w:t>ALTER TABLE Doctors ADD COLUMN phone VARCHAR(15);</w:t>
      </w:r>
    </w:p>
    <w:p/>
    <w:p>
      <w:pPr>
        <w:pStyle w:val="Heading2"/>
      </w:pPr>
      <w:r>
        <w:t>Q23: INSERT new doctor record</w:t>
      </w:r>
    </w:p>
    <w:p>
      <w:r>
        <w:rPr>
          <w:rFonts w:ascii="Courier New" w:hAnsi="Courier New"/>
          <w:sz w:val="20"/>
        </w:rPr>
        <w:t>INSERT INTO Doctors (doctor_id, name, specialization, experience_years, salary)</w:t>
        <w:br/>
        <w:t>VALUES (9, 'Dr. Anderson', 'Dermatology', 6, 92000);</w:t>
      </w:r>
    </w:p>
    <w:p/>
    <w:p>
      <w:pPr>
        <w:pStyle w:val="Heading2"/>
      </w:pPr>
      <w:r>
        <w:t>Q24: UPDATE doctor salary by 10% for experience &gt; 15</w:t>
      </w:r>
    </w:p>
    <w:p>
      <w:r>
        <w:rPr>
          <w:rFonts w:ascii="Courier New" w:hAnsi="Courier New"/>
          <w:sz w:val="20"/>
        </w:rPr>
        <w:t>UPDATE Doctors SET salary = salary * 1.10</w:t>
        <w:br/>
        <w:t>WHERE experience_years &gt; 15;</w:t>
      </w:r>
    </w:p>
    <w:p/>
    <w:p>
      <w:pPr>
        <w:pStyle w:val="Heading2"/>
      </w:pPr>
      <w:r>
        <w:t>Q25: DELETE appointments older than 2023</w:t>
      </w:r>
    </w:p>
    <w:p>
      <w:r>
        <w:rPr>
          <w:rFonts w:ascii="Courier New" w:hAnsi="Courier New"/>
          <w:sz w:val="20"/>
        </w:rPr>
        <w:t>DELETE FROM Appointments WHERE appointment_date &lt; '2023-01-01';</w:t>
      </w:r>
    </w:p>
    <w:p/>
    <w:p>
      <w:pPr>
        <w:pStyle w:val="Heading2"/>
      </w:pPr>
      <w:r>
        <w:t>Q26: Find patients who visited both Cardiology and Neurology</w:t>
      </w:r>
    </w:p>
    <w:p>
      <w:r>
        <w:rPr>
          <w:rFonts w:ascii="Courier New" w:hAnsi="Courier New"/>
          <w:sz w:val="20"/>
        </w:rPr>
        <w:t>SELECT DISTINCT p.*</w:t>
        <w:br/>
        <w:t>FROM Patients p</w:t>
        <w:br/>
        <w:t>WHERE EXISTS (SELECT 1 FROM Appointments a1</w:t>
        <w:br/>
        <w:t xml:space="preserve">              JOIN Doctors d1 ON a1.doctor_id = d1.doctor_id</w:t>
        <w:br/>
        <w:t xml:space="preserve">              WHERE a1.patient_id = p.patient_id</w:t>
        <w:br/>
        <w:t xml:space="preserve">              AND d1.specialization = 'Cardiology')</w:t>
        <w:br/>
        <w:t>AND EXISTS (SELECT 1 FROM Appointments a2</w:t>
        <w:br/>
        <w:t xml:space="preserve">            JOIN Doctors d2 ON a2.doctor_id = d2.doctor_id</w:t>
        <w:br/>
        <w:t xml:space="preserve">            WHERE a2.patient_id = p.patient_id</w:t>
        <w:br/>
        <w:t xml:space="preserve">            AND d2.specialization = 'Neurology');</w:t>
      </w:r>
    </w:p>
    <w:p/>
    <w:p>
      <w:pPr>
        <w:pStyle w:val="Heading2"/>
      </w:pPr>
      <w:r>
        <w:t>Q27: Calculate doctor efficiency (patients per year of experience)</w:t>
      </w:r>
    </w:p>
    <w:p>
      <w:r>
        <w:rPr>
          <w:rFonts w:ascii="Courier New" w:hAnsi="Courier New"/>
          <w:sz w:val="20"/>
        </w:rPr>
        <w:t>SELECT d.doctor_id, d.name, d.experience_years,</w:t>
        <w:br/>
        <w:t xml:space="preserve">       COUNT(DISTINCT a.patient_id) AS patient_count,</w:t>
        <w:br/>
        <w:t xml:space="preserve">       ROUND(COUNT(DISTINCT a.patient_id) * 1.0 / d.experience_years, 2) AS efficiency</w:t>
        <w:br/>
        <w:t>FROM Doctors d</w:t>
        <w:br/>
        <w:t>LEFT JOIN Appointments a ON d.doctor_id = a.doctor_id</w:t>
        <w:br/>
        <w:t>GROUP BY d.doctor_id, d.name, d.experience_years;</w:t>
      </w:r>
    </w:p>
    <w:p/>
    <w:p>
      <w:pPr>
        <w:pStyle w:val="Heading2"/>
      </w:pPr>
      <w:r>
        <w:t>Q28: Find second highest paid doctor</w:t>
      </w:r>
    </w:p>
    <w:p>
      <w:r>
        <w:rPr>
          <w:rFonts w:ascii="Courier New" w:hAnsi="Courier New"/>
          <w:sz w:val="20"/>
        </w:rPr>
        <w:t>SELECT * FROM Doctors</w:t>
        <w:br/>
        <w:t>WHERE salary = (SELECT DISTINCT salary FROM Doctors</w:t>
        <w:br/>
        <w:t xml:space="preserve">                ORDER BY salary DESC LIMIT 1 OFFSET 1);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