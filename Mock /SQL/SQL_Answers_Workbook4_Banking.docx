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PRACTICE - ANSWER GUIDE</w:t>
      </w:r>
    </w:p>
    <w:p>
      <w:pPr>
        <w:pStyle w:val="Heading1"/>
        <w:jc w:val="center"/>
      </w:pPr>
      <w:r>
        <w:t>Workbook 4: Banking System</w:t>
      </w:r>
    </w:p>
    <w:p>
      <w:pPr>
        <w:pStyle w:val="Heading2"/>
      </w:pPr>
      <w:r>
        <w:t>Q1: Select customers with balance &gt; $5000</w:t>
      </w:r>
    </w:p>
    <w:p>
      <w:r>
        <w:rPr>
          <w:rFonts w:ascii="Courier New" w:hAnsi="Courier New"/>
          <w:sz w:val="20"/>
        </w:rPr>
        <w:t>SELECT * FROM Customers WHERE balance &gt; 5000;</w:t>
      </w:r>
    </w:p>
    <w:p/>
    <w:p>
      <w:pPr>
        <w:pStyle w:val="Heading2"/>
      </w:pPr>
      <w:r>
        <w:t>Q2: Find all Savings accounts</w:t>
      </w:r>
    </w:p>
    <w:p>
      <w:r>
        <w:rPr>
          <w:rFonts w:ascii="Courier New" w:hAnsi="Courier New"/>
          <w:sz w:val="20"/>
        </w:rPr>
        <w:t>SELECT * FROM Customers WHERE account_type = 'Savings';</w:t>
      </w:r>
    </w:p>
    <w:p/>
    <w:p>
      <w:pPr>
        <w:pStyle w:val="Heading2"/>
      </w:pPr>
      <w:r>
        <w:t>Q3: Get transactions of type 'Deposit'</w:t>
      </w:r>
    </w:p>
    <w:p>
      <w:r>
        <w:rPr>
          <w:rFonts w:ascii="Courier New" w:hAnsi="Courier New"/>
          <w:sz w:val="20"/>
        </w:rPr>
        <w:t>SELECT * FROM Transactions WHERE transaction_type = 'Deposit';</w:t>
      </w:r>
    </w:p>
    <w:p/>
    <w:p>
      <w:pPr>
        <w:pStyle w:val="Heading2"/>
      </w:pPr>
      <w:r>
        <w:t>Q4: List customers ordered by balance DESC</w:t>
      </w:r>
    </w:p>
    <w:p>
      <w:r>
        <w:rPr>
          <w:rFonts w:ascii="Courier New" w:hAnsi="Courier New"/>
          <w:sz w:val="20"/>
        </w:rPr>
        <w:t>SELECT * FROM Customers ORDER BY balance DESC;</w:t>
      </w:r>
    </w:p>
    <w:p/>
    <w:p>
      <w:pPr>
        <w:pStyle w:val="Heading2"/>
      </w:pPr>
      <w:r>
        <w:t>Q5: Count total customers</w:t>
      </w:r>
    </w:p>
    <w:p>
      <w:r>
        <w:rPr>
          <w:rFonts w:ascii="Courier New" w:hAnsi="Courier New"/>
          <w:sz w:val="20"/>
        </w:rPr>
        <w:t>SELECT COUNT(*) AS total_customers FROM Customers;</w:t>
      </w:r>
    </w:p>
    <w:p/>
    <w:p>
      <w:pPr>
        <w:pStyle w:val="Heading2"/>
      </w:pPr>
      <w:r>
        <w:t>Q6: Calculate average account balance</w:t>
      </w:r>
    </w:p>
    <w:p>
      <w:r>
        <w:rPr>
          <w:rFonts w:ascii="Courier New" w:hAnsi="Courier New"/>
          <w:sz w:val="20"/>
        </w:rPr>
        <w:t>SELECT AVG(balance) AS avg_balance FROM Customers;</w:t>
      </w:r>
    </w:p>
    <w:p/>
    <w:p>
      <w:pPr>
        <w:pStyle w:val="Heading2"/>
      </w:pPr>
      <w:r>
        <w:t>Q7: Count accounts by account_type</w:t>
      </w:r>
    </w:p>
    <w:p>
      <w:r>
        <w:rPr>
          <w:rFonts w:ascii="Courier New" w:hAnsi="Courier New"/>
          <w:sz w:val="20"/>
        </w:rPr>
        <w:t>SELECT account_type, COUNT(*) AS account_count</w:t>
        <w:br/>
        <w:t>FROM Customers</w:t>
        <w:br/>
        <w:t>GROUP BY account_type;</w:t>
      </w:r>
    </w:p>
    <w:p/>
    <w:p>
      <w:pPr>
        <w:pStyle w:val="Heading2"/>
      </w:pPr>
      <w:r>
        <w:t>Q8: Calculate total transaction amount by customer</w:t>
      </w:r>
    </w:p>
    <w:p>
      <w:r>
        <w:rPr>
          <w:rFonts w:ascii="Courier New" w:hAnsi="Courier New"/>
          <w:sz w:val="20"/>
        </w:rPr>
        <w:t>SELECT customer_id, SUM(amount) AS total_transactions</w:t>
        <w:br/>
        <w:t>FROM Transactions</w:t>
        <w:br/>
        <w:t>GROUP BY customer_id;</w:t>
      </w:r>
    </w:p>
    <w:p/>
    <w:p>
      <w:pPr>
        <w:pStyle w:val="Heading2"/>
      </w:pPr>
      <w:r>
        <w:t>Q9: Find customers with more than 2 transactions</w:t>
      </w:r>
    </w:p>
    <w:p>
      <w:r>
        <w:rPr>
          <w:rFonts w:ascii="Courier New" w:hAnsi="Courier New"/>
          <w:sz w:val="20"/>
        </w:rPr>
        <w:t>SELECT customer_id, COUNT(*) AS transaction_count</w:t>
        <w:br/>
        <w:t>FROM Transactions</w:t>
        <w:br/>
        <w:t>GROUP BY customer_id</w:t>
        <w:br/>
        <w:t>HAVING COUNT(*) &gt; 2;</w:t>
      </w:r>
    </w:p>
    <w:p/>
    <w:p>
      <w:pPr>
        <w:pStyle w:val="Heading2"/>
      </w:pPr>
      <w:r>
        <w:t>Q10: List transactions with customer names</w:t>
      </w:r>
    </w:p>
    <w:p>
      <w:r>
        <w:rPr>
          <w:rFonts w:ascii="Courier New" w:hAnsi="Courier New"/>
          <w:sz w:val="20"/>
        </w:rPr>
        <w:t>SELECT t.transaction_id, c.name, t.transaction_date,</w:t>
        <w:br/>
        <w:t xml:space="preserve">       t.transaction_type, t.amount</w:t>
        <w:br/>
        <w:t>FROM Transactions t</w:t>
        <w:br/>
        <w:t>JOIN Customers c ON t.customer_id = c.customer_id;</w:t>
      </w:r>
    </w:p>
    <w:p/>
    <w:p>
      <w:pPr>
        <w:pStyle w:val="Heading2"/>
      </w:pPr>
      <w:r>
        <w:t>Q11: Show all customers with their loan details</w:t>
      </w:r>
    </w:p>
    <w:p>
      <w:r>
        <w:rPr>
          <w:rFonts w:ascii="Courier New" w:hAnsi="Courier New"/>
          <w:sz w:val="20"/>
        </w:rPr>
        <w:t>SELECT c.customer_id, c.name, l.loan_id, l.loan_amount,</w:t>
        <w:br/>
        <w:t xml:space="preserve">       l.interest_rate, l.status</w:t>
        <w:br/>
        <w:t>FROM Customers c</w:t>
        <w:br/>
        <w:t>LEFT JOIN Loans l ON c.customer_id = l.customer_id;</w:t>
      </w:r>
    </w:p>
    <w:p/>
    <w:p>
      <w:pPr>
        <w:pStyle w:val="Heading2"/>
      </w:pPr>
      <w:r>
        <w:t>Q12: Get complete transaction info</w:t>
      </w:r>
    </w:p>
    <w:p>
      <w:r>
        <w:rPr>
          <w:rFonts w:ascii="Courier New" w:hAnsi="Courier New"/>
          <w:sz w:val="20"/>
        </w:rPr>
        <w:t>SELECT t.transaction_id, c.name, c.account_type,</w:t>
        <w:br/>
        <w:t xml:space="preserve">       t.transaction_type, t.amount</w:t>
        <w:br/>
        <w:t>FROM Transactions t</w:t>
        <w:br/>
        <w:t>JOIN Customers c ON t.customer_id = c.customer_id;</w:t>
      </w:r>
    </w:p>
    <w:p/>
    <w:p>
      <w:pPr>
        <w:pStyle w:val="Heading2"/>
      </w:pPr>
      <w:r>
        <w:t>Q13: Find customers who have both account and loan</w:t>
      </w:r>
    </w:p>
    <w:p>
      <w:r>
        <w:rPr>
          <w:rFonts w:ascii="Courier New" w:hAnsi="Courier New"/>
          <w:sz w:val="20"/>
        </w:rPr>
        <w:t>SELECT c.*</w:t>
        <w:br/>
        <w:t>FROM Customers c</w:t>
        <w:br/>
        <w:t>INNER JOIN Loans l ON c.customer_id = l.customer_id;</w:t>
      </w:r>
    </w:p>
    <w:p/>
    <w:p>
      <w:pPr>
        <w:pStyle w:val="Heading2"/>
      </w:pPr>
      <w:r>
        <w:t>Q14: List customers without any loans</w:t>
      </w:r>
    </w:p>
    <w:p>
      <w:r>
        <w:rPr>
          <w:rFonts w:ascii="Courier New" w:hAnsi="Courier New"/>
          <w:sz w:val="20"/>
        </w:rPr>
        <w:t>SELECT c.*</w:t>
        <w:br/>
        <w:t>FROM Customers c</w:t>
        <w:br/>
        <w:t>LEFT JOIN Loans l ON c.customer_id = l.customer_id</w:t>
        <w:br/>
        <w:t>WHERE l.loan_id IS NULL;</w:t>
      </w:r>
    </w:p>
    <w:p/>
    <w:p>
      <w:pPr>
        <w:pStyle w:val="Heading2"/>
      </w:pPr>
      <w:r>
        <w:t>Q15: Find customers with balance above average</w:t>
      </w:r>
    </w:p>
    <w:p>
      <w:r>
        <w:rPr>
          <w:rFonts w:ascii="Courier New" w:hAnsi="Courier New"/>
          <w:sz w:val="20"/>
        </w:rPr>
        <w:t>SELECT * FROM Customers</w:t>
        <w:br/>
        <w:t>WHERE balance &gt; (SELECT AVG(balance) FROM Customers);</w:t>
      </w:r>
    </w:p>
    <w:p/>
    <w:p>
      <w:pPr>
        <w:pStyle w:val="Heading2"/>
      </w:pPr>
      <w:r>
        <w:t>Q16: Get transactions with amounts above average</w:t>
      </w:r>
    </w:p>
    <w:p>
      <w:r>
        <w:rPr>
          <w:rFonts w:ascii="Courier New" w:hAnsi="Courier New"/>
          <w:sz w:val="20"/>
        </w:rPr>
        <w:t>SELECT * FROM Transactions</w:t>
        <w:br/>
        <w:t>WHERE amount &gt; (SELECT AVG(amount) FROM Transactions);</w:t>
      </w:r>
    </w:p>
    <w:p/>
    <w:p>
      <w:pPr>
        <w:pStyle w:val="Heading2"/>
      </w:pPr>
      <w:r>
        <w:t>Q17: Find customers with active loans</w:t>
      </w:r>
    </w:p>
    <w:p>
      <w:r>
        <w:rPr>
          <w:rFonts w:ascii="Courier New" w:hAnsi="Courier New"/>
          <w:sz w:val="20"/>
        </w:rPr>
        <w:t>SELECT DISTINCT c.*</w:t>
        <w:br/>
        <w:t>FROM Customers c</w:t>
        <w:br/>
        <w:t>JOIN Loans l ON c.customer_id = l.customer_id</w:t>
        <w:br/>
        <w:t>WHERE l.status = 'Active';</w:t>
      </w:r>
    </w:p>
    <w:p/>
    <w:p>
      <w:pPr>
        <w:pStyle w:val="Heading2"/>
      </w:pPr>
      <w:r>
        <w:t>Q18: Rank customers by total deposits</w:t>
      </w:r>
    </w:p>
    <w:p>
      <w:r>
        <w:rPr>
          <w:rFonts w:ascii="Courier New" w:hAnsi="Courier New"/>
          <w:sz w:val="20"/>
        </w:rPr>
        <w:t>SELECT c.customer_id, c.name,</w:t>
        <w:br/>
        <w:t xml:space="preserve">       SUM(CASE WHEN t.transaction_type = 'Deposit' THEN t.amount ELSE 0 END) AS total_deposits,</w:t>
        <w:br/>
        <w:t xml:space="preserve">       RANK() OVER (ORDER BY SUM(CASE WHEN t.transaction_type = 'Deposit'</w:t>
        <w:br/>
        <w:t xml:space="preserve">                                  THEN t.amount ELSE 0 END) DESC) AS deposit_rank</w:t>
        <w:br/>
        <w:t>FROM Customers c</w:t>
        <w:br/>
        <w:t>JOIN Transactions t ON c.customer_id = t.customer_id</w:t>
        <w:br/>
        <w:t>GROUP BY c.customer_id, c.name;</w:t>
      </w:r>
    </w:p>
    <w:p/>
    <w:p>
      <w:pPr>
        <w:pStyle w:val="Heading2"/>
      </w:pPr>
      <w:r>
        <w:t>Q19: Calculate running balance by transaction date</w:t>
      </w:r>
    </w:p>
    <w:p>
      <w:r>
        <w:rPr>
          <w:rFonts w:ascii="Courier New" w:hAnsi="Courier New"/>
          <w:sz w:val="20"/>
        </w:rPr>
        <w:t>SELECT transaction_id, transaction_date, transaction_type, amount,</w:t>
        <w:br/>
        <w:t xml:space="preserve">       SUM(CASE WHEN transaction_type = 'Deposit' THEN amount</w:t>
        <w:br/>
        <w:t xml:space="preserve">                ELSE -amount END) OVER (ORDER BY transaction_date) AS running_balance</w:t>
        <w:br/>
        <w:t>FROM Transactions;</w:t>
      </w:r>
    </w:p>
    <w:p/>
    <w:p>
      <w:pPr>
        <w:pStyle w:val="Heading2"/>
      </w:pPr>
      <w:r>
        <w:t>Q20: CREATE TABLE Credit_Cards</w:t>
      </w:r>
    </w:p>
    <w:p>
      <w:r>
        <w:rPr>
          <w:rFonts w:ascii="Courier New" w:hAnsi="Courier New"/>
          <w:sz w:val="20"/>
        </w:rPr>
        <w:t>CREATE TABLE Credit_Cards (</w:t>
        <w:br/>
        <w:t xml:space="preserve">    card_id INT PRIMARY KEY,</w:t>
        <w:br/>
        <w:t xml:space="preserve">    customer_id INT,</w:t>
        <w:br/>
        <w:t xml:space="preserve">    credit_limit DECIMAL(10,2),</w:t>
        <w:br/>
        <w:t xml:space="preserve">    card_number VARCHAR(16),</w:t>
        <w:br/>
        <w:t xml:space="preserve">    FOREIGN KEY (customer_id) REFERENCES Customers(customer_id)</w:t>
        <w:br/>
        <w:t>);</w:t>
      </w:r>
    </w:p>
    <w:p/>
    <w:p>
      <w:pPr>
        <w:pStyle w:val="Heading2"/>
      </w:pPr>
      <w:r>
        <w:t>Q21: ALTER Customers to add phone column</w:t>
      </w:r>
    </w:p>
    <w:p>
      <w:r>
        <w:rPr>
          <w:rFonts w:ascii="Courier New" w:hAnsi="Courier New"/>
          <w:sz w:val="20"/>
        </w:rPr>
        <w:t>ALTER TABLE Customers ADD COLUMN phone VARCHAR(15);</w:t>
      </w:r>
    </w:p>
    <w:p/>
    <w:p>
      <w:pPr>
        <w:pStyle w:val="Heading2"/>
      </w:pPr>
      <w:r>
        <w:t>Q22: INSERT new customer</w:t>
      </w:r>
    </w:p>
    <w:p>
      <w:r>
        <w:rPr>
          <w:rFonts w:ascii="Courier New" w:hAnsi="Courier New"/>
          <w:sz w:val="20"/>
        </w:rPr>
        <w:t>INSERT INTO Customers (customer_id, name, city, account_type, balance)</w:t>
        <w:br/>
        <w:t>VALUES (1009, 'Tom Hardy', 'Boston', 'Checking', 5500);</w:t>
      </w:r>
    </w:p>
    <w:p/>
    <w:p>
      <w:pPr>
        <w:pStyle w:val="Heading2"/>
      </w:pPr>
      <w:r>
        <w:t>Q23: UPDATE balance by adding 1000</w:t>
      </w:r>
    </w:p>
    <w:p>
      <w:r>
        <w:rPr>
          <w:rFonts w:ascii="Courier New" w:hAnsi="Courier New"/>
          <w:sz w:val="20"/>
        </w:rPr>
        <w:t>UPDATE Customers SET balance = balance + 1000</w:t>
        <w:br/>
        <w:t>WHERE customer_id = 1001;</w:t>
      </w:r>
    </w:p>
    <w:p/>
    <w:p>
      <w:pPr>
        <w:pStyle w:val="Heading2"/>
      </w:pPr>
      <w:r>
        <w:t>Q24: DELETE paid loans</w:t>
      </w:r>
    </w:p>
    <w:p>
      <w:r>
        <w:rPr>
          <w:rFonts w:ascii="Courier New" w:hAnsi="Courier New"/>
          <w:sz w:val="20"/>
        </w:rPr>
        <w:t>DELETE FROM Loans WHERE status = 'Paid';</w:t>
      </w:r>
    </w:p>
    <w:p/>
    <w:p>
      <w:pPr>
        <w:pStyle w:val="Heading2"/>
      </w:pPr>
      <w:r>
        <w:t>Q25: Find customers who made both deposits and withdrawals</w:t>
      </w:r>
    </w:p>
    <w:p>
      <w:r>
        <w:rPr>
          <w:rFonts w:ascii="Courier New" w:hAnsi="Courier New"/>
          <w:sz w:val="20"/>
        </w:rPr>
        <w:t>SELECT DISTINCT c.*</w:t>
        <w:br/>
        <w:t>FROM Customers c</w:t>
        <w:br/>
        <w:t>WHERE EXISTS (SELECT 1 FROM Transactions t1</w:t>
        <w:br/>
        <w:t xml:space="preserve">              WHERE t1.customer_id = c.customer_id</w:t>
        <w:br/>
        <w:t xml:space="preserve">              AND t1.transaction_type = 'Deposit')</w:t>
        <w:br/>
        <w:t>AND EXISTS (SELECT 1 FROM Transactions t2</w:t>
        <w:br/>
        <w:t xml:space="preserve">            WHERE t2.customer_id = c.customer_id</w:t>
        <w:br/>
        <w:t xml:space="preserve">            AND t2.transaction_type = 'Withdrawal');</w:t>
      </w:r>
    </w:p>
    <w:p/>
    <w:p>
      <w:pPr>
        <w:pStyle w:val="Heading2"/>
      </w:pPr>
      <w:r>
        <w:t>Q26: Calculate total interest from all active loans</w:t>
      </w:r>
    </w:p>
    <w:p>
      <w:r>
        <w:rPr>
          <w:rFonts w:ascii="Courier New" w:hAnsi="Courier New"/>
          <w:sz w:val="20"/>
        </w:rPr>
        <w:t>SELECT SUM(loan_amount * interest_rate / 100) AS total_interest</w:t>
        <w:br/>
        <w:t>FROM Loans</w:t>
        <w:br/>
        <w:t>WHERE status = 'Active';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