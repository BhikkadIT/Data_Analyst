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PRACTICE - ANSWER GUIDE</w:t>
      </w:r>
    </w:p>
    <w:p>
      <w:pPr>
        <w:pStyle w:val="Heading1"/>
        <w:jc w:val="center"/>
      </w:pPr>
      <w:r>
        <w:t>Workbook 3: University Database</w:t>
      </w:r>
    </w:p>
    <w:p>
      <w:pPr>
        <w:pStyle w:val="Heading2"/>
      </w:pPr>
      <w:r>
        <w:t>Q1: Select students with GPA &gt; 3.5</w:t>
      </w:r>
    </w:p>
    <w:p>
      <w:r>
        <w:rPr>
          <w:rFonts w:ascii="Courier New" w:hAnsi="Courier New"/>
          <w:sz w:val="20"/>
        </w:rPr>
        <w:t>SELECT * FROM Students WHERE gpa &gt; 3.5;</w:t>
      </w:r>
    </w:p>
    <w:p/>
    <w:p>
      <w:pPr>
        <w:pStyle w:val="Heading2"/>
      </w:pPr>
      <w:r>
        <w:t>Q2: Find all Computer Science students</w:t>
      </w:r>
    </w:p>
    <w:p>
      <w:r>
        <w:rPr>
          <w:rFonts w:ascii="Courier New" w:hAnsi="Courier New"/>
          <w:sz w:val="20"/>
        </w:rPr>
        <w:t>SELECT * FROM Students WHERE department = 'Computer Science';</w:t>
      </w:r>
    </w:p>
    <w:p/>
    <w:p>
      <w:pPr>
        <w:pStyle w:val="Heading2"/>
      </w:pPr>
      <w:r>
        <w:t>Q3: Get courses with credits &gt;= 4</w:t>
      </w:r>
    </w:p>
    <w:p>
      <w:r>
        <w:rPr>
          <w:rFonts w:ascii="Courier New" w:hAnsi="Courier New"/>
          <w:sz w:val="20"/>
        </w:rPr>
        <w:t>SELECT * FROM Courses WHERE credits &gt;= 4;</w:t>
      </w:r>
    </w:p>
    <w:p/>
    <w:p>
      <w:pPr>
        <w:pStyle w:val="Heading2"/>
      </w:pPr>
      <w:r>
        <w:t>Q4: List students ordered by GPA DESC</w:t>
      </w:r>
    </w:p>
    <w:p>
      <w:r>
        <w:rPr>
          <w:rFonts w:ascii="Courier New" w:hAnsi="Courier New"/>
          <w:sz w:val="20"/>
        </w:rPr>
        <w:t>SELECT * FROM Students ORDER BY gpa DESC;</w:t>
      </w:r>
    </w:p>
    <w:p/>
    <w:p>
      <w:pPr>
        <w:pStyle w:val="Heading2"/>
      </w:pPr>
      <w:r>
        <w:t>Q5: Show top 5 students by GPA</w:t>
      </w:r>
    </w:p>
    <w:p>
      <w:r>
        <w:rPr>
          <w:rFonts w:ascii="Courier New" w:hAnsi="Courier New"/>
          <w:sz w:val="20"/>
        </w:rPr>
        <w:t>SELECT * FROM Students ORDER BY gpa DESC LIMIT 5;</w:t>
      </w:r>
    </w:p>
    <w:p/>
    <w:p>
      <w:pPr>
        <w:pStyle w:val="Heading2"/>
      </w:pPr>
      <w:r>
        <w:t>Q6: Count total students</w:t>
      </w:r>
    </w:p>
    <w:p>
      <w:r>
        <w:rPr>
          <w:rFonts w:ascii="Courier New" w:hAnsi="Courier New"/>
          <w:sz w:val="20"/>
        </w:rPr>
        <w:t>SELECT COUNT(*) AS total_students FROM Students;</w:t>
      </w:r>
    </w:p>
    <w:p/>
    <w:p>
      <w:pPr>
        <w:pStyle w:val="Heading2"/>
      </w:pPr>
      <w:r>
        <w:t>Q7: Calculate average GPA</w:t>
      </w:r>
    </w:p>
    <w:p>
      <w:r>
        <w:rPr>
          <w:rFonts w:ascii="Courier New" w:hAnsi="Courier New"/>
          <w:sz w:val="20"/>
        </w:rPr>
        <w:t>SELECT AVG(gpa) AS average_gpa FROM Students;</w:t>
      </w:r>
    </w:p>
    <w:p/>
    <w:p>
      <w:pPr>
        <w:pStyle w:val="Heading2"/>
      </w:pPr>
      <w:r>
        <w:t>Q8: Count students by department</w:t>
      </w:r>
    </w:p>
    <w:p>
      <w:r>
        <w:rPr>
          <w:rFonts w:ascii="Courier New" w:hAnsi="Courier New"/>
          <w:sz w:val="20"/>
        </w:rPr>
        <w:t>SELECT department, COUNT(*) AS student_count</w:t>
        <w:br/>
        <w:t>FROM Students</w:t>
        <w:br/>
        <w:t>GROUP BY department;</w:t>
      </w:r>
    </w:p>
    <w:p/>
    <w:p>
      <w:pPr>
        <w:pStyle w:val="Heading2"/>
      </w:pPr>
      <w:r>
        <w:t>Q9: Find total credits by department</w:t>
      </w:r>
    </w:p>
    <w:p>
      <w:r>
        <w:rPr>
          <w:rFonts w:ascii="Courier New" w:hAnsi="Courier New"/>
          <w:sz w:val="20"/>
        </w:rPr>
        <w:t>SELECT department, SUM(credits) AS total_credits</w:t>
        <w:br/>
        <w:t>FROM Courses</w:t>
        <w:br/>
        <w:t>GROUP BY department;</w:t>
      </w:r>
    </w:p>
    <w:p/>
    <w:p>
      <w:pPr>
        <w:pStyle w:val="Heading2"/>
      </w:pPr>
      <w:r>
        <w:t>Q10: Find departments with more than 2 students</w:t>
      </w:r>
    </w:p>
    <w:p>
      <w:r>
        <w:rPr>
          <w:rFonts w:ascii="Courier New" w:hAnsi="Courier New"/>
          <w:sz w:val="20"/>
        </w:rPr>
        <w:t>SELECT department, COUNT(*) AS student_count</w:t>
        <w:br/>
        <w:t>FROM Students</w:t>
        <w:br/>
        <w:t>GROUP BY department</w:t>
        <w:br/>
        <w:t>HAVING COUNT(*) &gt; 2;</w:t>
      </w:r>
    </w:p>
    <w:p/>
    <w:p>
      <w:pPr>
        <w:pStyle w:val="Heading2"/>
      </w:pPr>
      <w:r>
        <w:t>Q11: List enrollments with student names</w:t>
      </w:r>
    </w:p>
    <w:p>
      <w:r>
        <w:rPr>
          <w:rFonts w:ascii="Courier New" w:hAnsi="Courier New"/>
          <w:sz w:val="20"/>
        </w:rPr>
        <w:t>SELECT e.enrollment_id, s.name, c.course_name, e.semester, e.grade</w:t>
        <w:br/>
        <w:t>FROM Enrollments e</w:t>
        <w:br/>
        <w:t>JOIN Students s ON e.student_id = s.student_id</w:t>
        <w:br/>
        <w:t>JOIN Courses c ON e.course_id = c.course_id;</w:t>
      </w:r>
    </w:p>
    <w:p/>
    <w:p>
      <w:pPr>
        <w:pStyle w:val="Heading2"/>
      </w:pPr>
      <w:r>
        <w:t>Q12: Show all courses with enrollment count</w:t>
      </w:r>
    </w:p>
    <w:p>
      <w:r>
        <w:rPr>
          <w:rFonts w:ascii="Courier New" w:hAnsi="Courier New"/>
          <w:sz w:val="20"/>
        </w:rPr>
        <w:t>SELECT c.course_id, c.course_name, COUNT(e.enrollment_id) AS enrollment_count</w:t>
        <w:br/>
        <w:t>FROM Courses c</w:t>
        <w:br/>
        <w:t>LEFT JOIN Enrollments e ON c.course_id = e.course_id</w:t>
        <w:br/>
        <w:t>GROUP BY c.course_id, c.course_name;</w:t>
      </w:r>
    </w:p>
    <w:p/>
    <w:p>
      <w:pPr>
        <w:pStyle w:val="Heading2"/>
      </w:pPr>
      <w:r>
        <w:t>Q13: Get complete enrollment details</w:t>
      </w:r>
    </w:p>
    <w:p>
      <w:r>
        <w:rPr>
          <w:rFonts w:ascii="Courier New" w:hAnsi="Courier New"/>
          <w:sz w:val="20"/>
        </w:rPr>
        <w:t>SELECT e.enrollment_id, s.name AS student, c.course_name,</w:t>
        <w:br/>
        <w:t xml:space="preserve">       c.instructor, e.grade</w:t>
        <w:br/>
        <w:t>FROM Enrollments e</w:t>
        <w:br/>
        <w:t>JOIN Students s ON e.student_id = s.student_id</w:t>
        <w:br/>
        <w:t>JOIN Courses c ON e.course_id = c.course_id;</w:t>
      </w:r>
    </w:p>
    <w:p/>
    <w:p>
      <w:pPr>
        <w:pStyle w:val="Heading2"/>
      </w:pPr>
      <w:r>
        <w:t>Q14: Find students enrolled in more than 2 courses</w:t>
      </w:r>
    </w:p>
    <w:p>
      <w:r>
        <w:rPr>
          <w:rFonts w:ascii="Courier New" w:hAnsi="Courier New"/>
          <w:sz w:val="20"/>
        </w:rPr>
        <w:t>SELECT student_id, COUNT(*) AS course_count</w:t>
        <w:br/>
        <w:t>FROM Enrollments</w:t>
        <w:br/>
        <w:t>GROUP BY student_id</w:t>
        <w:br/>
        <w:t>HAVING COUNT(*) &gt; 2;</w:t>
      </w:r>
    </w:p>
    <w:p/>
    <w:p>
      <w:pPr>
        <w:pStyle w:val="Heading2"/>
      </w:pPr>
      <w:r>
        <w:t>Q15: List courses taught by Prof. Adams</w:t>
      </w:r>
    </w:p>
    <w:p>
      <w:r>
        <w:rPr>
          <w:rFonts w:ascii="Courier New" w:hAnsi="Courier New"/>
          <w:sz w:val="20"/>
        </w:rPr>
        <w:t>SELECT * FROM Courses WHERE instructor = 'Prof. Adams';</w:t>
      </w:r>
    </w:p>
    <w:p/>
    <w:p>
      <w:pPr>
        <w:pStyle w:val="Heading2"/>
      </w:pPr>
      <w:r>
        <w:t>Q16: Find students who got 'A' grade</w:t>
      </w:r>
    </w:p>
    <w:p>
      <w:r>
        <w:rPr>
          <w:rFonts w:ascii="Courier New" w:hAnsi="Courier New"/>
          <w:sz w:val="20"/>
        </w:rPr>
        <w:t>SELECT DISTINCT s.*</w:t>
        <w:br/>
        <w:t>FROM Students s</w:t>
        <w:br/>
        <w:t>JOIN Enrollments e ON s.student_id = e.student_id</w:t>
        <w:br/>
        <w:t>WHERE e.grade = 'A';</w:t>
      </w:r>
    </w:p>
    <w:p/>
    <w:p>
      <w:pPr>
        <w:pStyle w:val="Heading2"/>
      </w:pPr>
      <w:r>
        <w:t>Q17: Get courses with enrollment count above average</w:t>
      </w:r>
    </w:p>
    <w:p>
      <w:r>
        <w:rPr>
          <w:rFonts w:ascii="Courier New" w:hAnsi="Courier New"/>
          <w:sz w:val="20"/>
        </w:rPr>
        <w:t>SELECT c.course_id, c.course_name, COUNT(e.enrollment_id) AS enrollment_count</w:t>
        <w:br/>
        <w:t>FROM Courses c</w:t>
        <w:br/>
        <w:t>LEFT JOIN Enrollments e ON c.course_id = e.course_id</w:t>
        <w:br/>
        <w:t>GROUP BY c.course_id, c.course_name</w:t>
        <w:br/>
        <w:t>HAVING COUNT(e.enrollment_id) &gt; (SELECT AVG(cnt) FROM</w:t>
        <w:br/>
        <w:t xml:space="preserve">    (SELECT COUNT(*) AS cnt FROM Enrollments GROUP BY course_id) AS subq);</w:t>
      </w:r>
    </w:p>
    <w:p/>
    <w:p>
      <w:pPr>
        <w:pStyle w:val="Heading2"/>
      </w:pPr>
      <w:r>
        <w:t>Q18: Find students with GPA higher than department average</w:t>
      </w:r>
    </w:p>
    <w:p>
      <w:r>
        <w:rPr>
          <w:rFonts w:ascii="Courier New" w:hAnsi="Courier New"/>
          <w:sz w:val="20"/>
        </w:rPr>
        <w:t>SELECT s1.*</w:t>
        <w:br/>
        <w:t>FROM Students s1</w:t>
        <w:br/>
        <w:t>WHERE s1.gpa &gt; (SELECT AVG(s2.gpa) FROM Students s2</w:t>
        <w:br/>
        <w:t xml:space="preserve">                 WHERE s2.department = s1.department);</w:t>
      </w:r>
    </w:p>
    <w:p/>
    <w:p>
      <w:pPr>
        <w:pStyle w:val="Heading2"/>
      </w:pPr>
      <w:r>
        <w:t>Q19: Rank students by GPA within each department</w:t>
      </w:r>
    </w:p>
    <w:p>
      <w:r>
        <w:rPr>
          <w:rFonts w:ascii="Courier New" w:hAnsi="Courier New"/>
          <w:sz w:val="20"/>
        </w:rPr>
        <w:t>SELECT student_id, name, department, gpa,</w:t>
        <w:br/>
        <w:t xml:space="preserve">       RANK() OVER (PARTITION BY department ORDER BY gpa DESC) AS dept_rank</w:t>
        <w:br/>
        <w:t>FROM Students;</w:t>
      </w:r>
    </w:p>
    <w:p/>
    <w:p>
      <w:pPr>
        <w:pStyle w:val="Heading2"/>
      </w:pPr>
      <w:r>
        <w:t>Q20: Calculate cumulative credits per student</w:t>
      </w:r>
    </w:p>
    <w:p>
      <w:r>
        <w:rPr>
          <w:rFonts w:ascii="Courier New" w:hAnsi="Courier New"/>
          <w:sz w:val="20"/>
        </w:rPr>
        <w:t>SELECT s.student_id, s.name, c.course_name, c.credits,</w:t>
        <w:br/>
        <w:t xml:space="preserve">       SUM(c.credits) OVER (PARTITION BY s.student_id</w:t>
        <w:br/>
        <w:t xml:space="preserve">                            ORDER BY e.enrollment_id) AS cumulative_credits</w:t>
        <w:br/>
        <w:t>FROM Students s</w:t>
        <w:br/>
        <w:t>JOIN Enrollments e ON s.student_id = e.student_id</w:t>
        <w:br/>
        <w:t>JOIN Courses c ON e.course_id = c.course_id;</w:t>
      </w:r>
    </w:p>
    <w:p/>
    <w:p>
      <w:pPr>
        <w:pStyle w:val="Heading2"/>
      </w:pPr>
      <w:r>
        <w:t>Q21: CREATE TABLE Scholarships</w:t>
      </w:r>
    </w:p>
    <w:p>
      <w:r>
        <w:rPr>
          <w:rFonts w:ascii="Courier New" w:hAnsi="Courier New"/>
          <w:sz w:val="20"/>
        </w:rPr>
        <w:t>CREATE TABLE Scholarships (</w:t>
        <w:br/>
        <w:t xml:space="preserve">    scholarship_id INT PRIMARY KEY,</w:t>
        <w:br/>
        <w:t xml:space="preserve">    student_id INT,</w:t>
        <w:br/>
        <w:t xml:space="preserve">    amount DECIMAL(10,2),</w:t>
        <w:br/>
        <w:t xml:space="preserve">    award_date DATE,</w:t>
        <w:br/>
        <w:t xml:space="preserve">    FOREIGN KEY (student_id) REFERENCES Students(student_id)</w:t>
        <w:br/>
        <w:t>);</w:t>
      </w:r>
    </w:p>
    <w:p/>
    <w:p>
      <w:pPr>
        <w:pStyle w:val="Heading2"/>
      </w:pPr>
      <w:r>
        <w:t>Q22: ALTER Students table to add email column</w:t>
      </w:r>
    </w:p>
    <w:p>
      <w:r>
        <w:rPr>
          <w:rFonts w:ascii="Courier New" w:hAnsi="Courier New"/>
          <w:sz w:val="20"/>
        </w:rPr>
        <w:t>ALTER TABLE Students ADD COLUMN email VARCHAR(100);</w:t>
      </w:r>
    </w:p>
    <w:p/>
    <w:p>
      <w:pPr>
        <w:pStyle w:val="Heading2"/>
      </w:pPr>
      <w:r>
        <w:t>Q23: INSERT new student record</w:t>
      </w:r>
    </w:p>
    <w:p>
      <w:r>
        <w:rPr>
          <w:rFonts w:ascii="Courier New" w:hAnsi="Courier New"/>
          <w:sz w:val="20"/>
        </w:rPr>
        <w:t>INSERT INTO Students (student_id, name, department, semester, gpa)</w:t>
        <w:br/>
        <w:t>VALUES (11, 'Alex Morgan', 'Electrical', 4, 3.6);</w:t>
      </w:r>
    </w:p>
    <w:p/>
    <w:p>
      <w:pPr>
        <w:pStyle w:val="Heading2"/>
      </w:pPr>
      <w:r>
        <w:t>Q24: UPDATE semester for student_id = 5</w:t>
      </w:r>
    </w:p>
    <w:p>
      <w:r>
        <w:rPr>
          <w:rFonts w:ascii="Courier New" w:hAnsi="Courier New"/>
          <w:sz w:val="20"/>
        </w:rPr>
        <w:t>UPDATE Students SET semester = 6 WHERE student_id = 5;</w:t>
      </w:r>
    </w:p>
    <w:p/>
    <w:p>
      <w:pPr>
        <w:pStyle w:val="Heading2"/>
      </w:pPr>
      <w:r>
        <w:t>Q25: DELETE enrollments with grade 'F'</w:t>
      </w:r>
    </w:p>
    <w:p>
      <w:r>
        <w:rPr>
          <w:rFonts w:ascii="Courier New" w:hAnsi="Courier New"/>
          <w:sz w:val="20"/>
        </w:rPr>
        <w:t>DELETE FROM Enrollments WHERE grade = 'F';</w:t>
      </w:r>
    </w:p>
    <w:p/>
    <w:p>
      <w:pPr>
        <w:pStyle w:val="Heading2"/>
      </w:pPr>
      <w:r>
        <w:t>Q26: Find students enrolled in both CS101 and CS102</w:t>
      </w:r>
    </w:p>
    <w:p>
      <w:r>
        <w:rPr>
          <w:rFonts w:ascii="Courier New" w:hAnsi="Courier New"/>
          <w:sz w:val="20"/>
        </w:rPr>
        <w:t>SELECT DISTINCT s.*</w:t>
        <w:br/>
        <w:t>FROM Students s</w:t>
        <w:br/>
        <w:t>WHERE EXISTS (SELECT 1 FROM Enrollments e1 WHERE e1.student_id = s.student_id</w:t>
        <w:br/>
        <w:t xml:space="preserve">              AND e1.course_id = 101)</w:t>
        <w:br/>
        <w:t>AND EXISTS (SELECT 1 FROM Enrollments e2 WHERE e2.student_id = s.student_id</w:t>
        <w:br/>
        <w:t xml:space="preserve">            AND e2.course_id = 102);</w:t>
      </w:r>
    </w:p>
    <w:p/>
    <w:p>
      <w:pPr>
        <w:pStyle w:val="Heading2"/>
      </w:pPr>
      <w:r>
        <w:t>Q27: Calculate average grade per course</w:t>
      </w:r>
    </w:p>
    <w:p>
      <w:r>
        <w:rPr>
          <w:rFonts w:ascii="Courier New" w:hAnsi="Courier New"/>
          <w:sz w:val="20"/>
        </w:rPr>
        <w:t>SELECT c.course_name, AVG(CASE</w:t>
        <w:br/>
        <w:t xml:space="preserve">    WHEN e.grade = 'A+' THEN 4.0</w:t>
        <w:br/>
        <w:t xml:space="preserve">    WHEN e.grade = 'A' THEN 4.0</w:t>
        <w:br/>
        <w:t xml:space="preserve">    WHEN e.grade = 'A-' THEN 3.7</w:t>
        <w:br/>
        <w:t xml:space="preserve">    WHEN e.grade = 'B+' THEN 3.3</w:t>
        <w:br/>
        <w:t xml:space="preserve">    WHEN e.grade = 'B' THEN 3.0</w:t>
        <w:br/>
        <w:t xml:space="preserve">    ELSE 2.0 END) AS avg_grade</w:t>
        <w:br/>
        <w:t>FROM Courses c</w:t>
        <w:br/>
        <w:t>JOIN Enrollments e ON c.course_id = e.course_id</w:t>
        <w:br/>
        <w:t>GROUP BY c.course_name;</w:t>
      </w:r>
    </w:p>
    <w:p/>
    <w:p>
      <w:pPr>
        <w:pStyle w:val="Heading2"/>
      </w:pPr>
      <w:r>
        <w:t>Q28: Find instructors teaching more than 1 course</w:t>
      </w:r>
    </w:p>
    <w:p>
      <w:r>
        <w:rPr>
          <w:rFonts w:ascii="Courier New" w:hAnsi="Courier New"/>
          <w:sz w:val="20"/>
        </w:rPr>
        <w:t>SELECT instructor, COUNT(*) AS course_count</w:t>
        <w:br/>
        <w:t>FROM Courses</w:t>
        <w:br/>
        <w:t>GROUP BY instructor</w:t>
        <w:br/>
        <w:t>HAVING COUNT(*) &gt; 1;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