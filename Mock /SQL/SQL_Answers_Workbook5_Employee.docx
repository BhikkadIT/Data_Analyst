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PRACTICE - ANSWER GUIDE</w:t>
      </w:r>
    </w:p>
    <w:p>
      <w:pPr>
        <w:pStyle w:val="Heading1"/>
        <w:jc w:val="center"/>
      </w:pPr>
      <w:r>
        <w:t>Workbook 5: Employee Management System</w:t>
      </w:r>
    </w:p>
    <w:p>
      <w:pPr>
        <w:pStyle w:val="Heading2"/>
      </w:pPr>
      <w:r>
        <w:t>Q1: Select employees with salary &gt; $100000</w:t>
      </w:r>
    </w:p>
    <w:p>
      <w:r>
        <w:rPr>
          <w:rFonts w:ascii="Courier New" w:hAnsi="Courier New"/>
          <w:sz w:val="20"/>
        </w:rPr>
        <w:t>SELECT * FROM Employees WHERE salary &gt; 100000;</w:t>
      </w:r>
    </w:p>
    <w:p/>
    <w:p>
      <w:pPr>
        <w:pStyle w:val="Heading2"/>
      </w:pPr>
      <w:r>
        <w:t>Q2: Find all IT department employees</w:t>
      </w:r>
    </w:p>
    <w:p>
      <w:r>
        <w:rPr>
          <w:rFonts w:ascii="Courier New" w:hAnsi="Courier New"/>
          <w:sz w:val="20"/>
        </w:rPr>
        <w:t>SELECT * FROM Employees WHERE department = 'IT';</w:t>
      </w:r>
    </w:p>
    <w:p/>
    <w:p>
      <w:pPr>
        <w:pStyle w:val="Heading2"/>
      </w:pPr>
      <w:r>
        <w:t>Q3: Get active projects</w:t>
      </w:r>
    </w:p>
    <w:p>
      <w:r>
        <w:rPr>
          <w:rFonts w:ascii="Courier New" w:hAnsi="Courier New"/>
          <w:sz w:val="20"/>
        </w:rPr>
        <w:t>SELECT * FROM Projects WHERE status = 'Active';</w:t>
      </w:r>
    </w:p>
    <w:p/>
    <w:p>
      <w:pPr>
        <w:pStyle w:val="Heading2"/>
      </w:pPr>
      <w:r>
        <w:t>Q4: List employees ordered by salary DESC</w:t>
      </w:r>
    </w:p>
    <w:p>
      <w:r>
        <w:rPr>
          <w:rFonts w:ascii="Courier New" w:hAnsi="Courier New"/>
          <w:sz w:val="20"/>
        </w:rPr>
        <w:t>SELECT * FROM Employees ORDER BY salary DESC;</w:t>
      </w:r>
    </w:p>
    <w:p/>
    <w:p>
      <w:pPr>
        <w:pStyle w:val="Heading2"/>
      </w:pPr>
      <w:r>
        <w:t>Q5: Show employees hired after 2020</w:t>
      </w:r>
    </w:p>
    <w:p>
      <w:r>
        <w:rPr>
          <w:rFonts w:ascii="Courier New" w:hAnsi="Courier New"/>
          <w:sz w:val="20"/>
        </w:rPr>
        <w:t>SELECT * FROM Employees WHERE hire_date &gt; '2020-12-31';</w:t>
      </w:r>
    </w:p>
    <w:p/>
    <w:p>
      <w:pPr>
        <w:pStyle w:val="Heading2"/>
      </w:pPr>
      <w:r>
        <w:t>Q6: Count total employees</w:t>
      </w:r>
    </w:p>
    <w:p>
      <w:r>
        <w:rPr>
          <w:rFonts w:ascii="Courier New" w:hAnsi="Courier New"/>
          <w:sz w:val="20"/>
        </w:rPr>
        <w:t>SELECT COUNT(*) AS total_employees FROM Employees;</w:t>
      </w:r>
    </w:p>
    <w:p/>
    <w:p>
      <w:pPr>
        <w:pStyle w:val="Heading2"/>
      </w:pPr>
      <w:r>
        <w:t>Q7: Calculate average salary</w:t>
      </w:r>
    </w:p>
    <w:p>
      <w:r>
        <w:rPr>
          <w:rFonts w:ascii="Courier New" w:hAnsi="Courier New"/>
          <w:sz w:val="20"/>
        </w:rPr>
        <w:t>SELECT AVG(salary) AS avg_salary FROM Employees;</w:t>
      </w:r>
    </w:p>
    <w:p/>
    <w:p>
      <w:pPr>
        <w:pStyle w:val="Heading2"/>
      </w:pPr>
      <w:r>
        <w:t>Q8: Count employees by department</w:t>
      </w:r>
    </w:p>
    <w:p>
      <w:r>
        <w:rPr>
          <w:rFonts w:ascii="Courier New" w:hAnsi="Courier New"/>
          <w:sz w:val="20"/>
        </w:rPr>
        <w:t>SELECT department, COUNT(*) AS emp_count</w:t>
        <w:br/>
        <w:t>FROM Employees</w:t>
        <w:br/>
        <w:t>GROUP BY department;</w:t>
      </w:r>
    </w:p>
    <w:p/>
    <w:p>
      <w:pPr>
        <w:pStyle w:val="Heading2"/>
      </w:pPr>
      <w:r>
        <w:t>Q9: Find total project budget by department</w:t>
      </w:r>
    </w:p>
    <w:p>
      <w:r>
        <w:rPr>
          <w:rFonts w:ascii="Courier New" w:hAnsi="Courier New"/>
          <w:sz w:val="20"/>
        </w:rPr>
        <w:t>SELECT department, SUM(budget) AS total_budget</w:t>
        <w:br/>
        <w:t>FROM Projects</w:t>
        <w:br/>
        <w:t>GROUP BY department;</w:t>
      </w:r>
    </w:p>
    <w:p/>
    <w:p>
      <w:pPr>
        <w:pStyle w:val="Heading2"/>
      </w:pPr>
      <w:r>
        <w:t>Q10: Find departments with more than 2 employees</w:t>
      </w:r>
    </w:p>
    <w:p>
      <w:r>
        <w:rPr>
          <w:rFonts w:ascii="Courier New" w:hAnsi="Courier New"/>
          <w:sz w:val="20"/>
        </w:rPr>
        <w:t>SELECT department, COUNT(*) AS emp_count</w:t>
        <w:br/>
        <w:t>FROM Employees</w:t>
        <w:br/>
        <w:t>GROUP BY department</w:t>
        <w:br/>
        <w:t>HAVING COUNT(*) &gt; 2;</w:t>
      </w:r>
    </w:p>
    <w:p/>
    <w:p>
      <w:pPr>
        <w:pStyle w:val="Heading2"/>
      </w:pPr>
      <w:r>
        <w:t>Q11: List project assignments with employee names</w:t>
      </w:r>
    </w:p>
    <w:p>
      <w:r>
        <w:rPr>
          <w:rFonts w:ascii="Courier New" w:hAnsi="Courier New"/>
          <w:sz w:val="20"/>
        </w:rPr>
        <w:t>SELECT pa.assignment_id, e.name, p.project_name,</w:t>
        <w:br/>
        <w:t xml:space="preserve">       pa.hours_worked, pa.role</w:t>
        <w:br/>
        <w:t>FROM Project_Assignments pa</w:t>
        <w:br/>
        <w:t>JOIN Employees e ON pa.emp_id = e.emp_id</w:t>
        <w:br/>
        <w:t>JOIN Projects p ON pa.project_id = p.project_id;</w:t>
      </w:r>
    </w:p>
    <w:p/>
    <w:p>
      <w:pPr>
        <w:pStyle w:val="Heading2"/>
      </w:pPr>
      <w:r>
        <w:t>Q12: Show all projects with total hours worked</w:t>
      </w:r>
    </w:p>
    <w:p>
      <w:r>
        <w:rPr>
          <w:rFonts w:ascii="Courier New" w:hAnsi="Courier New"/>
          <w:sz w:val="20"/>
        </w:rPr>
        <w:t>SELECT p.project_id, p.project_name, SUM(pa.hours_worked) AS total_hours</w:t>
        <w:br/>
        <w:t>FROM Projects p</w:t>
        <w:br/>
        <w:t>LEFT JOIN Project_Assignments pa ON p.project_id = pa.project_id</w:t>
        <w:br/>
        <w:t>GROUP BY p.project_id, p.project_name;</w:t>
      </w:r>
    </w:p>
    <w:p/>
    <w:p>
      <w:pPr>
        <w:pStyle w:val="Heading2"/>
      </w:pPr>
      <w:r>
        <w:t>Q13: Get complete assignment details</w:t>
      </w:r>
    </w:p>
    <w:p>
      <w:r>
        <w:rPr>
          <w:rFonts w:ascii="Courier New" w:hAnsi="Courier New"/>
          <w:sz w:val="20"/>
        </w:rPr>
        <w:t>SELECT pa.assignment_id, e.name AS employee, e.department,</w:t>
        <w:br/>
        <w:t xml:space="preserve">       p.project_name, pa.hours_worked, pa.role</w:t>
        <w:br/>
        <w:t>FROM Project_Assignments pa</w:t>
        <w:br/>
        <w:t>JOIN Employees e ON pa.emp_id = e.emp_id</w:t>
        <w:br/>
        <w:t>JOIN Projects p ON pa.project_id = p.project_id;</w:t>
      </w:r>
    </w:p>
    <w:p/>
    <w:p>
      <w:pPr>
        <w:pStyle w:val="Heading2"/>
      </w:pPr>
      <w:r>
        <w:t>Q14: Find employees working on more than 1 project</w:t>
      </w:r>
    </w:p>
    <w:p>
      <w:r>
        <w:rPr>
          <w:rFonts w:ascii="Courier New" w:hAnsi="Courier New"/>
          <w:sz w:val="20"/>
        </w:rPr>
        <w:t>SELECT emp_id, COUNT(DISTINCT project_id) AS project_count</w:t>
        <w:br/>
        <w:t>FROM Project_Assignments</w:t>
        <w:br/>
        <w:t>GROUP BY emp_id</w:t>
        <w:br/>
        <w:t>HAVING COUNT(DISTINCT project_id) &gt; 1;</w:t>
      </w:r>
    </w:p>
    <w:p/>
    <w:p>
      <w:pPr>
        <w:pStyle w:val="Heading2"/>
      </w:pPr>
      <w:r>
        <w:t>Q15: List employees with their managers</w:t>
      </w:r>
    </w:p>
    <w:p>
      <w:r>
        <w:rPr>
          <w:rFonts w:ascii="Courier New" w:hAnsi="Courier New"/>
          <w:sz w:val="20"/>
        </w:rPr>
        <w:t>SELECT e1.emp_id, e1.name AS employee, e2.name AS manager</w:t>
        <w:br/>
        <w:t>FROM Employees e1</w:t>
        <w:br/>
        <w:t>LEFT JOIN Employees e2 ON e1.manager_id = e2.emp_id;</w:t>
      </w:r>
    </w:p>
    <w:p/>
    <w:p>
      <w:pPr>
        <w:pStyle w:val="Heading2"/>
      </w:pPr>
      <w:r>
        <w:t>Q16: Find employees earning above department average</w:t>
      </w:r>
    </w:p>
    <w:p>
      <w:r>
        <w:rPr>
          <w:rFonts w:ascii="Courier New" w:hAnsi="Courier New"/>
          <w:sz w:val="20"/>
        </w:rPr>
        <w:t>SELECT e1.*</w:t>
        <w:br/>
        <w:t>FROM Employees e1</w:t>
        <w:br/>
        <w:t>WHERE e1.salary &gt; (SELECT AVG(e2.salary) FROM Employees e2</w:t>
        <w:br/>
        <w:t xml:space="preserve">                   WHERE e2.department = e1.department);</w:t>
      </w:r>
    </w:p>
    <w:p/>
    <w:p>
      <w:pPr>
        <w:pStyle w:val="Heading2"/>
      </w:pPr>
      <w:r>
        <w:t>Q17: Get projects with budget above average</w:t>
      </w:r>
    </w:p>
    <w:p>
      <w:r>
        <w:rPr>
          <w:rFonts w:ascii="Courier New" w:hAnsi="Courier New"/>
          <w:sz w:val="20"/>
        </w:rPr>
        <w:t>SELECT * FROM Projects</w:t>
        <w:br/>
        <w:t>WHERE budget &gt; (SELECT AVG(budget) FROM Projects);</w:t>
      </w:r>
    </w:p>
    <w:p/>
    <w:p>
      <w:pPr>
        <w:pStyle w:val="Heading2"/>
      </w:pPr>
      <w:r>
        <w:t>Q18: Find employees not assigned to any project</w:t>
      </w:r>
    </w:p>
    <w:p>
      <w:r>
        <w:rPr>
          <w:rFonts w:ascii="Courier New" w:hAnsi="Courier New"/>
          <w:sz w:val="20"/>
        </w:rPr>
        <w:t>SELECT e.*</w:t>
        <w:br/>
        <w:t>FROM Employees e</w:t>
        <w:br/>
        <w:t>LEFT JOIN Project_Assignments pa ON e.emp_id = pa.emp_id</w:t>
        <w:br/>
        <w:t>WHERE pa.assignment_id IS NULL;</w:t>
      </w:r>
    </w:p>
    <w:p/>
    <w:p>
      <w:pPr>
        <w:pStyle w:val="Heading2"/>
      </w:pPr>
      <w:r>
        <w:t>Q19: Rank employees by salary within department</w:t>
      </w:r>
    </w:p>
    <w:p>
      <w:r>
        <w:rPr>
          <w:rFonts w:ascii="Courier New" w:hAnsi="Courier New"/>
          <w:sz w:val="20"/>
        </w:rPr>
        <w:t>SELECT emp_id, name, department, salary,</w:t>
        <w:br/>
        <w:t xml:space="preserve">       RANK() OVER (PARTITION BY department ORDER BY salary DESC) AS dept_salary_rank</w:t>
        <w:br/>
        <w:t>FROM Employees;</w:t>
      </w:r>
    </w:p>
    <w:p/>
    <w:p>
      <w:pPr>
        <w:pStyle w:val="Heading2"/>
      </w:pPr>
      <w:r>
        <w:t>Q20: Calculate total hours per project</w:t>
      </w:r>
    </w:p>
    <w:p>
      <w:r>
        <w:rPr>
          <w:rFonts w:ascii="Courier New" w:hAnsi="Courier New"/>
          <w:sz w:val="20"/>
        </w:rPr>
        <w:t>SELECT project_id, hours_worked,</w:t>
        <w:br/>
        <w:t xml:space="preserve">       SUM(hours_worked) OVER (PARTITION BY project_id) AS project_total_hours</w:t>
        <w:br/>
        <w:t>FROM Project_Assignments;</w:t>
      </w:r>
    </w:p>
    <w:p/>
    <w:p>
      <w:pPr>
        <w:pStyle w:val="Heading2"/>
      </w:pPr>
      <w:r>
        <w:t>Q21: Find employees and their direct reports count</w:t>
      </w:r>
    </w:p>
    <w:p>
      <w:r>
        <w:rPr>
          <w:rFonts w:ascii="Courier New" w:hAnsi="Courier New"/>
          <w:sz w:val="20"/>
        </w:rPr>
        <w:t>SELECT e1.emp_id, e1.name AS manager, COUNT(e2.emp_id) AS direct_reports</w:t>
        <w:br/>
        <w:t>FROM Employees e1</w:t>
        <w:br/>
        <w:t>LEFT JOIN Employees e2 ON e1.emp_id = e2.manager_id</w:t>
        <w:br/>
        <w:t>GROUP BY e1.emp_id, e1.name;</w:t>
      </w:r>
    </w:p>
    <w:p/>
    <w:p>
      <w:pPr>
        <w:pStyle w:val="Heading2"/>
      </w:pPr>
      <w:r>
        <w:t>Q22: CREATE TABLE Attendance</w:t>
      </w:r>
    </w:p>
    <w:p>
      <w:r>
        <w:rPr>
          <w:rFonts w:ascii="Courier New" w:hAnsi="Courier New"/>
          <w:sz w:val="20"/>
        </w:rPr>
        <w:t>CREATE TABLE Attendance (</w:t>
        <w:br/>
        <w:t xml:space="preserve">    attendance_id INT PRIMARY KEY,</w:t>
        <w:br/>
        <w:t xml:space="preserve">    emp_id INT,</w:t>
        <w:br/>
        <w:t xml:space="preserve">    date DATE,</w:t>
        <w:br/>
        <w:t xml:space="preserve">    status VARCHAR(20),</w:t>
        <w:br/>
        <w:t xml:space="preserve">    FOREIGN KEY (emp_id) REFERENCES Employees(emp_id)</w:t>
        <w:br/>
        <w:t>);</w:t>
      </w:r>
    </w:p>
    <w:p/>
    <w:p>
      <w:pPr>
        <w:pStyle w:val="Heading2"/>
      </w:pPr>
      <w:r>
        <w:t>Q23: ALTER Employees to add email column</w:t>
      </w:r>
    </w:p>
    <w:p>
      <w:r>
        <w:rPr>
          <w:rFonts w:ascii="Courier New" w:hAnsi="Courier New"/>
          <w:sz w:val="20"/>
        </w:rPr>
        <w:t>ALTER TABLE Employees ADD COLUMN email VARCHAR(100);</w:t>
      </w:r>
    </w:p>
    <w:p/>
    <w:p>
      <w:pPr>
        <w:pStyle w:val="Heading2"/>
      </w:pPr>
      <w:r>
        <w:t>Q24: INSERT new employee</w:t>
      </w:r>
    </w:p>
    <w:p>
      <w:r>
        <w:rPr>
          <w:rFonts w:ascii="Courier New" w:hAnsi="Courier New"/>
          <w:sz w:val="20"/>
        </w:rPr>
        <w:t>INSERT INTO Employees (emp_id, name, department, position, salary, hire_date, manager_id)</w:t>
        <w:br/>
        <w:t>VALUES (11, 'Chris Anderson', 'IT', 'Developer', 85000, '2024-03-01', 2);</w:t>
      </w:r>
    </w:p>
    <w:p/>
    <w:p>
      <w:pPr>
        <w:pStyle w:val="Heading2"/>
      </w:pPr>
      <w:r>
        <w:t>Q25: UPDATE salary by 10% for IT department</w:t>
      </w:r>
    </w:p>
    <w:p>
      <w:r>
        <w:rPr>
          <w:rFonts w:ascii="Courier New" w:hAnsi="Courier New"/>
          <w:sz w:val="20"/>
        </w:rPr>
        <w:t>UPDATE Employees SET salary = salary * 1.10</w:t>
        <w:br/>
        <w:t>WHERE department = 'IT';</w:t>
      </w:r>
    </w:p>
    <w:p/>
    <w:p>
      <w:pPr>
        <w:pStyle w:val="Heading2"/>
      </w:pPr>
      <w:r>
        <w:t>Q26: DELETE completed projects from 2023</w:t>
      </w:r>
    </w:p>
    <w:p>
      <w:r>
        <w:rPr>
          <w:rFonts w:ascii="Courier New" w:hAnsi="Courier New"/>
          <w:sz w:val="20"/>
        </w:rPr>
        <w:t>DELETE FROM Projects</w:t>
        <w:br/>
        <w:t>WHERE status = 'Completed' AND YEAR(start_date) = 2023;</w:t>
      </w:r>
    </w:p>
    <w:p/>
    <w:p>
      <w:pPr>
        <w:pStyle w:val="Heading2"/>
      </w:pPr>
      <w:r>
        <w:t>Q27: Find highest paid employee in each department</w:t>
      </w:r>
    </w:p>
    <w:p>
      <w:r>
        <w:rPr>
          <w:rFonts w:ascii="Courier New" w:hAnsi="Courier New"/>
          <w:sz w:val="20"/>
        </w:rPr>
        <w:t>SELECT department, name, salary</w:t>
        <w:br/>
        <w:t>FROM (</w:t>
        <w:br/>
        <w:t xml:space="preserve">    SELECT department, name, salary,</w:t>
        <w:br/>
        <w:t xml:space="preserve">           ROW_NUMBER() OVER (PARTITION BY department ORDER BY salary DESC) AS rn</w:t>
        <w:br/>
        <w:t xml:space="preserve">    FROM Employees</w:t>
        <w:br/>
        <w:t>) AS ranked</w:t>
        <w:br/>
        <w:t>WHERE rn = 1;</w:t>
      </w:r>
    </w:p>
    <w:p/>
    <w:p>
      <w:pPr>
        <w:pStyle w:val="Heading2"/>
      </w:pPr>
      <w:r>
        <w:t>Q28: Calculate average hours worked per employee</w:t>
      </w:r>
    </w:p>
    <w:p>
      <w:r>
        <w:rPr>
          <w:rFonts w:ascii="Courier New" w:hAnsi="Courier New"/>
          <w:sz w:val="20"/>
        </w:rPr>
        <w:t>SELECT e.emp_id, e.name, AVG(pa.hours_worked) AS avg_hours</w:t>
        <w:br/>
        <w:t>FROM Employees e</w:t>
        <w:br/>
        <w:t>JOIN Project_Assignments pa ON e.emp_id = pa.emp_id</w:t>
        <w:br/>
        <w:t>GROUP BY e.emp_id, e.name;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